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3BA6" w14:textId="77777777" w:rsidR="00342781" w:rsidRDefault="00000000">
      <w:pPr>
        <w:pStyle w:val="Title"/>
      </w:pPr>
      <w:r>
        <w:t>LEXON WEB PROJECT PLAN</w:t>
      </w:r>
    </w:p>
    <w:p w14:paraId="611A136A" w14:textId="77777777" w:rsidR="00342781" w:rsidRDefault="00000000">
      <w:r>
        <w:t>Simple development plan for Lexon, a student study-material sharing application.</w:t>
      </w:r>
    </w:p>
    <w:p w14:paraId="4067A79E" w14:textId="77777777" w:rsidR="00342781" w:rsidRDefault="00000000">
      <w:pPr>
        <w:pStyle w:val="Heading1"/>
      </w:pPr>
      <w:r>
        <w:t>1. Project Setup</w:t>
      </w:r>
    </w:p>
    <w:p w14:paraId="639637A1" w14:textId="77777777" w:rsidR="00342781" w:rsidRDefault="00000000">
      <w:r>
        <w:t>Set up the React web project.</w:t>
      </w:r>
    </w:p>
    <w:p w14:paraId="14E11686" w14:textId="77777777" w:rsidR="00342781" w:rsidRDefault="00000000">
      <w:r>
        <w:t>Organize the existing UI.</w:t>
      </w:r>
    </w:p>
    <w:p w14:paraId="1A29CFE6" w14:textId="77777777" w:rsidR="00342781" w:rsidRDefault="00000000">
      <w:r>
        <w:t>Set up routing.</w:t>
      </w:r>
    </w:p>
    <w:p w14:paraId="51196D64" w14:textId="77777777" w:rsidR="00342781" w:rsidRDefault="00000000">
      <w:r>
        <w:t>Create GitHub repository.</w:t>
      </w:r>
    </w:p>
    <w:p w14:paraId="3A08CF26" w14:textId="26A54E3A" w:rsidR="00C34325" w:rsidRDefault="00000000">
      <w:r>
        <w:t>Set up the backend.</w:t>
      </w:r>
    </w:p>
    <w:p w14:paraId="12242D01" w14:textId="77777777" w:rsidR="00C34325" w:rsidRDefault="00C34325" w:rsidP="00C34325">
      <w:pPr>
        <w:pStyle w:val="Heading1"/>
      </w:pPr>
      <w:r>
        <w:t>3. Database</w:t>
      </w:r>
    </w:p>
    <w:p w14:paraId="10DF4726" w14:textId="77777777" w:rsidR="00C34325" w:rsidRDefault="00C34325" w:rsidP="00C34325">
      <w:r>
        <w:t>Users table.</w:t>
      </w:r>
    </w:p>
    <w:p w14:paraId="60B930BA" w14:textId="77777777" w:rsidR="00C34325" w:rsidRDefault="00C34325" w:rsidP="00C34325">
      <w:r>
        <w:t>Materials table.</w:t>
      </w:r>
    </w:p>
    <w:p w14:paraId="3B8F4B0D" w14:textId="77777777" w:rsidR="00C34325" w:rsidRDefault="00C34325" w:rsidP="00C34325">
      <w:r>
        <w:t>Bookmarks table.</w:t>
      </w:r>
    </w:p>
    <w:p w14:paraId="033F18C1" w14:textId="77777777" w:rsidR="00C34325" w:rsidRDefault="00C34325" w:rsidP="00C34325">
      <w:r>
        <w:t>Store material details and file URLs.</w:t>
      </w:r>
    </w:p>
    <w:p w14:paraId="2ED47406" w14:textId="77777777" w:rsidR="00342781" w:rsidRDefault="00000000">
      <w:pPr>
        <w:pStyle w:val="Heading1"/>
      </w:pPr>
      <w:r>
        <w:t>4. Upload Materials</w:t>
      </w:r>
    </w:p>
    <w:p w14:paraId="2773D675" w14:textId="77777777" w:rsidR="00342781" w:rsidRDefault="00000000">
      <w:r>
        <w:t>Create Upload Material page.</w:t>
      </w:r>
    </w:p>
    <w:p w14:paraId="21F71CE6" w14:textId="77777777" w:rsidR="00342781" w:rsidRDefault="00000000">
      <w:r>
        <w:t>Allow PDF upload.</w:t>
      </w:r>
    </w:p>
    <w:p w14:paraId="201C6798" w14:textId="77777777" w:rsidR="00342781" w:rsidRDefault="00000000">
      <w:r>
        <w:t>Add title, description, subject, semester and other details.</w:t>
      </w:r>
    </w:p>
    <w:p w14:paraId="7CBEE2FE" w14:textId="77777777" w:rsidR="00342781" w:rsidRDefault="00000000">
      <w:r>
        <w:t>Store PDF in file storage.</w:t>
      </w:r>
    </w:p>
    <w:p w14:paraId="421733FE" w14:textId="77777777" w:rsidR="00342781" w:rsidRDefault="00000000">
      <w:r>
        <w:t>Store material information in database.</w:t>
      </w:r>
    </w:p>
    <w:p w14:paraId="0F326BB9" w14:textId="77777777" w:rsidR="00342781" w:rsidRDefault="00000000">
      <w:r>
        <w:t>Set new uploads as Pending.</w:t>
      </w:r>
    </w:p>
    <w:p w14:paraId="1C5B4085" w14:textId="77777777" w:rsidR="00342781" w:rsidRDefault="00000000">
      <w:pPr>
        <w:pStyle w:val="Heading1"/>
      </w:pPr>
      <w:r>
        <w:t>5. Admin Approval</w:t>
      </w:r>
    </w:p>
    <w:p w14:paraId="73C6FD83" w14:textId="77777777" w:rsidR="00342781" w:rsidRDefault="00000000">
      <w:r>
        <w:t>Create Admin Dashboard.</w:t>
      </w:r>
    </w:p>
    <w:p w14:paraId="33F88A92" w14:textId="77777777" w:rsidR="00342781" w:rsidRDefault="00000000">
      <w:r>
        <w:t>View pending uploads.</w:t>
      </w:r>
    </w:p>
    <w:p w14:paraId="60E8BFCE" w14:textId="77777777" w:rsidR="00342781" w:rsidRDefault="00000000">
      <w:r>
        <w:t>Preview PDFs.</w:t>
      </w:r>
    </w:p>
    <w:p w14:paraId="5C132796" w14:textId="77777777" w:rsidR="00342781" w:rsidRDefault="00000000">
      <w:r>
        <w:lastRenderedPageBreak/>
        <w:t>Approve or Reject materials.</w:t>
      </w:r>
    </w:p>
    <w:p w14:paraId="65E298F4" w14:textId="77777777" w:rsidR="00342781" w:rsidRDefault="00000000">
      <w:r>
        <w:t>Show only approved materials to students.</w:t>
      </w:r>
    </w:p>
    <w:p w14:paraId="4112C552" w14:textId="77777777" w:rsidR="00342781" w:rsidRDefault="00000000">
      <w:pPr>
        <w:pStyle w:val="Heading1"/>
      </w:pPr>
      <w:r>
        <w:t>6. Home Page</w:t>
      </w:r>
    </w:p>
    <w:p w14:paraId="0828BE39" w14:textId="77777777" w:rsidR="00342781" w:rsidRDefault="00000000">
      <w:r>
        <w:t>Connect UI to real database data.</w:t>
      </w:r>
    </w:p>
    <w:p w14:paraId="1E16459C" w14:textId="77777777" w:rsidR="00342781" w:rsidRDefault="00000000">
      <w:r>
        <w:t>Search bar.</w:t>
      </w:r>
    </w:p>
    <w:p w14:paraId="57792E4A" w14:textId="77777777" w:rsidR="00342781" w:rsidRDefault="00000000">
      <w:r>
        <w:t>Study-material categories.</w:t>
      </w:r>
    </w:p>
    <w:p w14:paraId="5EF1A4B2" w14:textId="77777777" w:rsidR="00342781" w:rsidRDefault="00000000">
      <w:r>
        <w:t>Recently approved materials.</w:t>
      </w:r>
    </w:p>
    <w:p w14:paraId="77483C5E" w14:textId="77777777" w:rsidR="00342781" w:rsidRDefault="00000000">
      <w:pPr>
        <w:pStyle w:val="Heading1"/>
      </w:pPr>
      <w:r>
        <w:t>7. Search and Explore</w:t>
      </w:r>
    </w:p>
    <w:p w14:paraId="2940DE15" w14:textId="77777777" w:rsidR="00342781" w:rsidRDefault="00000000">
      <w:r>
        <w:t>Search by title, subject or keyword.</w:t>
      </w:r>
    </w:p>
    <w:p w14:paraId="38948FE4" w14:textId="77777777" w:rsidR="00342781" w:rsidRDefault="00000000">
      <w:r>
        <w:t>Filter by university, college, branch, year, semester and subject.</w:t>
      </w:r>
    </w:p>
    <w:p w14:paraId="3660E383" w14:textId="77777777" w:rsidR="00342781" w:rsidRDefault="00000000">
      <w:r>
        <w:t>Sort by latest or most downloaded.</w:t>
      </w:r>
    </w:p>
    <w:p w14:paraId="3E04EF95" w14:textId="77777777" w:rsidR="00342781" w:rsidRDefault="00000000">
      <w:pPr>
        <w:pStyle w:val="Heading1"/>
      </w:pPr>
      <w:r>
        <w:t>8. Material Details</w:t>
      </w:r>
    </w:p>
    <w:p w14:paraId="5E67FC8C" w14:textId="77777777" w:rsidR="00342781" w:rsidRDefault="00000000">
      <w:r>
        <w:t>Show title and description.</w:t>
      </w:r>
    </w:p>
    <w:p w14:paraId="56506365" w14:textId="77777777" w:rsidR="00342781" w:rsidRDefault="00000000">
      <w:r>
        <w:t>Show subject, branch and semester.</w:t>
      </w:r>
    </w:p>
    <w:p w14:paraId="6502000B" w14:textId="77777777" w:rsidR="00342781" w:rsidRDefault="00000000">
      <w:r>
        <w:t>Show uploader.</w:t>
      </w:r>
    </w:p>
    <w:p w14:paraId="18C8847C" w14:textId="77777777" w:rsidR="00342781" w:rsidRDefault="00000000">
      <w:r>
        <w:t>Read PDF.</w:t>
      </w:r>
    </w:p>
    <w:p w14:paraId="5F8F3E65" w14:textId="77777777" w:rsidR="00342781" w:rsidRDefault="00000000">
      <w:r>
        <w:t>Download.</w:t>
      </w:r>
    </w:p>
    <w:p w14:paraId="15598F1F" w14:textId="77777777" w:rsidR="00342781" w:rsidRDefault="00000000">
      <w:r>
        <w:t>Save.</w:t>
      </w:r>
    </w:p>
    <w:p w14:paraId="27D4575A" w14:textId="77777777" w:rsidR="00342781" w:rsidRDefault="00000000">
      <w:r>
        <w:t>Report.</w:t>
      </w:r>
    </w:p>
    <w:p w14:paraId="1827EF4A" w14:textId="77777777" w:rsidR="00342781" w:rsidRDefault="00000000">
      <w:pPr>
        <w:pStyle w:val="Heading1"/>
      </w:pPr>
      <w:r>
        <w:t>9. PDF Reader</w:t>
      </w:r>
    </w:p>
    <w:p w14:paraId="4F13AA52" w14:textId="77777777" w:rsidR="00342781" w:rsidRDefault="00000000">
      <w:r>
        <w:t>Read PDFs in browser.</w:t>
      </w:r>
    </w:p>
    <w:p w14:paraId="4079EDB8" w14:textId="77777777" w:rsidR="00342781" w:rsidRDefault="00000000">
      <w:r>
        <w:t>Page navigation.</w:t>
      </w:r>
    </w:p>
    <w:p w14:paraId="20A19532" w14:textId="77777777" w:rsidR="00342781" w:rsidRDefault="00000000">
      <w:r>
        <w:t>Zoom.</w:t>
      </w:r>
    </w:p>
    <w:p w14:paraId="71E56179" w14:textId="77777777" w:rsidR="00342781" w:rsidRDefault="00000000">
      <w:r>
        <w:t>Download.</w:t>
      </w:r>
    </w:p>
    <w:p w14:paraId="07D955A6" w14:textId="77777777" w:rsidR="00342781" w:rsidRDefault="00000000">
      <w:pPr>
        <w:pStyle w:val="Heading1"/>
      </w:pPr>
      <w:r>
        <w:lastRenderedPageBreak/>
        <w:t>10. Library</w:t>
      </w:r>
    </w:p>
    <w:p w14:paraId="37B769FE" w14:textId="77777777" w:rsidR="00342781" w:rsidRDefault="00000000">
      <w:r>
        <w:t>Saved materials.</w:t>
      </w:r>
    </w:p>
    <w:p w14:paraId="126A00F4" w14:textId="77777777" w:rsidR="00342781" w:rsidRDefault="00000000">
      <w:r>
        <w:t>Bookmarked materials.</w:t>
      </w:r>
    </w:p>
    <w:p w14:paraId="07B355A7" w14:textId="77777777" w:rsidR="00342781" w:rsidRDefault="00000000">
      <w:r>
        <w:t>Recently viewed materials can be added later.</w:t>
      </w:r>
    </w:p>
    <w:p w14:paraId="05E9A650" w14:textId="77777777" w:rsidR="00342781" w:rsidRDefault="00000000">
      <w:pPr>
        <w:pStyle w:val="Heading1"/>
      </w:pPr>
      <w:r>
        <w:t>11. Profile and My Uploads</w:t>
      </w:r>
    </w:p>
    <w:p w14:paraId="6F9DF8D7" w14:textId="77777777" w:rsidR="00342781" w:rsidRDefault="00000000">
      <w:r>
        <w:t>Show profile information.</w:t>
      </w:r>
    </w:p>
    <w:p w14:paraId="1A604FA3" w14:textId="77777777" w:rsidR="00342781" w:rsidRDefault="00000000">
      <w:r>
        <w:t>Show uploaded and saved counts.</w:t>
      </w:r>
    </w:p>
    <w:p w14:paraId="7BDBD9AE" w14:textId="77777777" w:rsidR="00342781" w:rsidRDefault="00000000">
      <w:r>
        <w:t>Show My Uploads.</w:t>
      </w:r>
    </w:p>
    <w:p w14:paraId="3C3AF4A1" w14:textId="77777777" w:rsidR="00342781" w:rsidRDefault="00000000">
      <w:r>
        <w:t>Show Pending, Approved and Rejected status.</w:t>
      </w:r>
    </w:p>
    <w:p w14:paraId="6CF2B83C" w14:textId="3CD01FB7" w:rsidR="00A77DAB" w:rsidRDefault="00000000">
      <w:r>
        <w:t>Edit or delete own uploads.</w:t>
      </w:r>
    </w:p>
    <w:p w14:paraId="5C578144" w14:textId="77777777" w:rsidR="00A77DAB" w:rsidRDefault="00A77DAB" w:rsidP="00A77DAB">
      <w:pPr>
        <w:pStyle w:val="Heading1"/>
      </w:pPr>
      <w:r>
        <w:t>2. Authentication</w:t>
      </w:r>
    </w:p>
    <w:p w14:paraId="2406EDC3" w14:textId="77777777" w:rsidR="00A77DAB" w:rsidRDefault="00A77DAB" w:rsidP="00A77DAB">
      <w:r>
        <w:t>Sign Up and Sign In.</w:t>
      </w:r>
    </w:p>
    <w:p w14:paraId="38DC266F" w14:textId="77777777" w:rsidR="00A77DAB" w:rsidRDefault="00A77DAB" w:rsidP="00A77DAB">
      <w:r>
        <w:t>Email and password.</w:t>
      </w:r>
    </w:p>
    <w:p w14:paraId="70BB4CEF" w14:textId="77777777" w:rsidR="00A77DAB" w:rsidRDefault="00A77DAB" w:rsidP="00A77DAB">
      <w:r>
        <w:t>Google login.</w:t>
      </w:r>
    </w:p>
    <w:p w14:paraId="5C835A25" w14:textId="77777777" w:rsidR="00A77DAB" w:rsidRDefault="00A77DAB" w:rsidP="00A77DAB">
      <w:r>
        <w:t>Mobile number and OTP.</w:t>
      </w:r>
    </w:p>
    <w:p w14:paraId="362617E1" w14:textId="77777777" w:rsidR="00A77DAB" w:rsidRDefault="00A77DAB" w:rsidP="00A77DAB">
      <w:r>
        <w:t>Student and Admin roles.</w:t>
      </w:r>
    </w:p>
    <w:p w14:paraId="4D9C7605" w14:textId="77777777" w:rsidR="00342781" w:rsidRDefault="00000000">
      <w:pPr>
        <w:pStyle w:val="Heading1"/>
      </w:pPr>
      <w:r>
        <w:t>12. Testing and Deployment</w:t>
      </w:r>
    </w:p>
    <w:p w14:paraId="06687A82" w14:textId="77777777" w:rsidR="00342781" w:rsidRDefault="00000000">
      <w:r>
        <w:t>Test login.</w:t>
      </w:r>
    </w:p>
    <w:p w14:paraId="713074C9" w14:textId="77777777" w:rsidR="00342781" w:rsidRDefault="00000000">
      <w:r>
        <w:t>Test PDF upload.</w:t>
      </w:r>
    </w:p>
    <w:p w14:paraId="6AFD3F9F" w14:textId="77777777" w:rsidR="00342781" w:rsidRDefault="00000000">
      <w:r>
        <w:t>Test admin approval.</w:t>
      </w:r>
    </w:p>
    <w:p w14:paraId="107EB9AA" w14:textId="77777777" w:rsidR="00342781" w:rsidRDefault="00000000">
      <w:r>
        <w:t>Test search.</w:t>
      </w:r>
    </w:p>
    <w:p w14:paraId="68A56ED2" w14:textId="77777777" w:rsidR="00342781" w:rsidRDefault="00000000">
      <w:r>
        <w:t>Test PDF reading and download.</w:t>
      </w:r>
    </w:p>
    <w:p w14:paraId="2D9953BE" w14:textId="77777777" w:rsidR="00342781" w:rsidRDefault="00000000">
      <w:r>
        <w:t>Test bookmarks.</w:t>
      </w:r>
    </w:p>
    <w:p w14:paraId="6E2E779D" w14:textId="77777777" w:rsidR="00342781" w:rsidRDefault="00000000">
      <w:r>
        <w:t>Test different browsers and screen sizes.</w:t>
      </w:r>
    </w:p>
    <w:p w14:paraId="07AFA8D7" w14:textId="77777777" w:rsidR="00342781" w:rsidRDefault="00000000">
      <w:r>
        <w:t>Deploy the web application.</w:t>
      </w:r>
    </w:p>
    <w:p w14:paraId="78ECFBAC" w14:textId="77777777" w:rsidR="00342781" w:rsidRDefault="00000000">
      <w:pPr>
        <w:pStyle w:val="Heading1"/>
      </w:pPr>
      <w:r>
        <w:lastRenderedPageBreak/>
        <w:t>FIRST MVP WORKFLOW</w:t>
      </w:r>
    </w:p>
    <w:p w14:paraId="367FDED6" w14:textId="77777777" w:rsidR="00342781" w:rsidRDefault="00000000">
      <w:r>
        <w:t>Login -&gt; Upload PDF -&gt; Admin Approval -&gt; Home -&gt; Search -&gt; Read PDF -&gt; Download -&gt; Save to Library -&gt; Profile</w:t>
      </w:r>
    </w:p>
    <w:p w14:paraId="62947A34" w14:textId="77777777" w:rsidR="00342781" w:rsidRDefault="00000000">
      <w:pPr>
        <w:pStyle w:val="Heading1"/>
      </w:pPr>
      <w:r>
        <w:t>RECOMMENDATION</w:t>
      </w:r>
    </w:p>
    <w:p w14:paraId="7520FB26" w14:textId="77777777" w:rsidR="00342781" w:rsidRDefault="00000000">
      <w:r>
        <w:t>Complete the web MVP first. After the web version is fully working, connect the mobile app to the same backend and database.</w:t>
      </w:r>
    </w:p>
    <w:p w14:paraId="6F18271B" w14:textId="77777777" w:rsidR="006C7AC4" w:rsidRDefault="006C7AC4"/>
    <w:p w14:paraId="1E1ED2FB" w14:textId="77777777" w:rsidR="006C7AC4" w:rsidRDefault="006C7A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004"/>
        <w:gridCol w:w="3171"/>
      </w:tblGrid>
      <w:tr w:rsidR="006C7AC4" w:rsidRPr="006C7AC4" w14:paraId="6DB8A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E12CA" w14:textId="77777777" w:rsidR="006C7AC4" w:rsidRPr="006C7AC4" w:rsidRDefault="006C7AC4" w:rsidP="006C7AC4">
            <w:pPr>
              <w:rPr>
                <w:b/>
                <w:bCs/>
                <w:lang w:val="en-IN"/>
              </w:rPr>
            </w:pPr>
            <w:r w:rsidRPr="006C7AC4">
              <w:rPr>
                <w:b/>
                <w:bCs/>
                <w:lang w:val="en-IN"/>
              </w:rPr>
              <w:t>Data / Feature</w:t>
            </w:r>
          </w:p>
        </w:tc>
        <w:tc>
          <w:tcPr>
            <w:tcW w:w="0" w:type="auto"/>
            <w:vAlign w:val="center"/>
            <w:hideMark/>
          </w:tcPr>
          <w:p w14:paraId="5F937B97" w14:textId="77777777" w:rsidR="006C7AC4" w:rsidRPr="006C7AC4" w:rsidRDefault="006C7AC4" w:rsidP="006C7AC4">
            <w:pPr>
              <w:rPr>
                <w:b/>
                <w:bCs/>
                <w:lang w:val="en-IN"/>
              </w:rPr>
            </w:pPr>
            <w:r w:rsidRPr="006C7AC4">
              <w:rPr>
                <w:b/>
                <w:bCs/>
                <w:lang w:val="en-IN"/>
              </w:rPr>
              <w:t>Where to store</w:t>
            </w:r>
          </w:p>
        </w:tc>
        <w:tc>
          <w:tcPr>
            <w:tcW w:w="0" w:type="auto"/>
            <w:vAlign w:val="center"/>
            <w:hideMark/>
          </w:tcPr>
          <w:p w14:paraId="37F93024" w14:textId="77777777" w:rsidR="006C7AC4" w:rsidRPr="006C7AC4" w:rsidRDefault="006C7AC4" w:rsidP="006C7AC4">
            <w:pPr>
              <w:rPr>
                <w:b/>
                <w:bCs/>
                <w:lang w:val="en-IN"/>
              </w:rPr>
            </w:pPr>
            <w:r w:rsidRPr="006C7AC4">
              <w:rPr>
                <w:b/>
                <w:bCs/>
                <w:lang w:val="en-IN"/>
              </w:rPr>
              <w:t>Example</w:t>
            </w:r>
          </w:p>
        </w:tc>
      </w:tr>
      <w:tr w:rsidR="006C7AC4" w:rsidRPr="006C7AC4" w14:paraId="7B1D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1271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👤</w:t>
            </w:r>
            <w:r w:rsidRPr="006C7AC4">
              <w:rPr>
                <w:lang w:val="en-IN"/>
              </w:rPr>
              <w:t xml:space="preserve"> User accounts</w:t>
            </w:r>
          </w:p>
        </w:tc>
        <w:tc>
          <w:tcPr>
            <w:tcW w:w="0" w:type="auto"/>
            <w:vAlign w:val="center"/>
            <w:hideMark/>
          </w:tcPr>
          <w:p w14:paraId="500C56C9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046A3FC7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Name, email, phone, role</w:t>
            </w:r>
          </w:p>
        </w:tc>
      </w:tr>
      <w:tr w:rsidR="006C7AC4" w:rsidRPr="006C7AC4" w14:paraId="410B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4499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🔐</w:t>
            </w:r>
            <w:r w:rsidRPr="006C7AC4">
              <w:rPr>
                <w:lang w:val="en-IN"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76E97606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7561B937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Login, Google, OTP</w:t>
            </w:r>
          </w:p>
        </w:tc>
      </w:tr>
      <w:tr w:rsidR="006C7AC4" w:rsidRPr="006C7AC4" w14:paraId="1EC1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35ED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📄</w:t>
            </w:r>
            <w:r w:rsidRPr="006C7AC4">
              <w:rPr>
                <w:lang w:val="en-IN"/>
              </w:rPr>
              <w:t xml:space="preserve"> PDF details</w:t>
            </w:r>
          </w:p>
        </w:tc>
        <w:tc>
          <w:tcPr>
            <w:tcW w:w="0" w:type="auto"/>
            <w:vAlign w:val="center"/>
            <w:hideMark/>
          </w:tcPr>
          <w:p w14:paraId="686DA6F4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1AAC12C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Title, subject, semester, uploader</w:t>
            </w:r>
          </w:p>
        </w:tc>
      </w:tr>
      <w:tr w:rsidR="006C7AC4" w:rsidRPr="006C7AC4" w14:paraId="44D37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2FC5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📁</w:t>
            </w:r>
            <w:r w:rsidRPr="006C7AC4">
              <w:rPr>
                <w:lang w:val="en-IN"/>
              </w:rPr>
              <w:t xml:space="preserve"> Actual PDF files</w:t>
            </w:r>
          </w:p>
        </w:tc>
        <w:tc>
          <w:tcPr>
            <w:tcW w:w="0" w:type="auto"/>
            <w:vAlign w:val="center"/>
            <w:hideMark/>
          </w:tcPr>
          <w:p w14:paraId="1E984587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52AFFEEC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dbms-notes.pdf</w:t>
            </w:r>
          </w:p>
        </w:tc>
      </w:tr>
      <w:tr w:rsidR="006C7AC4" w:rsidRPr="006C7AC4" w14:paraId="4B07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867A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🔖</w:t>
            </w:r>
            <w:r w:rsidRPr="006C7AC4">
              <w:rPr>
                <w:lang w:val="en-IN"/>
              </w:rPr>
              <w:t xml:space="preserve"> Bookmarks</w:t>
            </w:r>
          </w:p>
        </w:tc>
        <w:tc>
          <w:tcPr>
            <w:tcW w:w="0" w:type="auto"/>
            <w:vAlign w:val="center"/>
            <w:hideMark/>
          </w:tcPr>
          <w:p w14:paraId="6DEA9C02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C6FE094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User saved material</w:t>
            </w:r>
          </w:p>
        </w:tc>
      </w:tr>
      <w:tr w:rsidR="006C7AC4" w:rsidRPr="006C7AC4" w14:paraId="5A69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2E71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⬇️ Download history</w:t>
            </w:r>
          </w:p>
        </w:tc>
        <w:tc>
          <w:tcPr>
            <w:tcW w:w="0" w:type="auto"/>
            <w:vAlign w:val="center"/>
            <w:hideMark/>
          </w:tcPr>
          <w:p w14:paraId="77EEA15B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18B10716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Who downloaded which PDF</w:t>
            </w:r>
          </w:p>
        </w:tc>
      </w:tr>
      <w:tr w:rsidR="006C7AC4" w:rsidRPr="006C7AC4" w14:paraId="3DFB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3D17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🚩</w:t>
            </w:r>
            <w:r w:rsidRPr="006C7AC4">
              <w:rPr>
                <w:lang w:val="en-IN"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14:paraId="082D5AAC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4EFC3E9E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Report reason, material ID</w:t>
            </w:r>
          </w:p>
        </w:tc>
      </w:tr>
      <w:tr w:rsidR="006C7AC4" w:rsidRPr="006C7AC4" w14:paraId="6FC46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ADCC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👨</w:t>
            </w:r>
            <w:r w:rsidRPr="006C7AC4">
              <w:rPr>
                <w:lang w:val="en-IN"/>
              </w:rPr>
              <w:t>‍</w:t>
            </w:r>
            <w:r w:rsidRPr="006C7AC4">
              <w:rPr>
                <w:rFonts w:ascii="Segoe UI Emoji" w:hAnsi="Segoe UI Emoji" w:cs="Segoe UI Emoji"/>
                <w:lang w:val="en-IN"/>
              </w:rPr>
              <w:t>💼</w:t>
            </w:r>
            <w:r w:rsidRPr="006C7AC4">
              <w:rPr>
                <w:lang w:val="en-IN"/>
              </w:rPr>
              <w:t xml:space="preserve"> Admin information</w:t>
            </w:r>
          </w:p>
        </w:tc>
        <w:tc>
          <w:tcPr>
            <w:tcW w:w="0" w:type="auto"/>
            <w:vAlign w:val="center"/>
            <w:hideMark/>
          </w:tcPr>
          <w:p w14:paraId="5C6E49E4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0E15A76B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Admin role/permissions</w:t>
            </w:r>
          </w:p>
        </w:tc>
      </w:tr>
      <w:tr w:rsidR="006C7AC4" w:rsidRPr="006C7AC4" w14:paraId="58C2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19BA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👤</w:t>
            </w:r>
            <w:r w:rsidRPr="006C7AC4">
              <w:rPr>
                <w:lang w:val="en-IN"/>
              </w:rPr>
              <w:t xml:space="preserve"> Profile picture</w:t>
            </w:r>
          </w:p>
        </w:tc>
        <w:tc>
          <w:tcPr>
            <w:tcW w:w="0" w:type="auto"/>
            <w:vAlign w:val="center"/>
            <w:hideMark/>
          </w:tcPr>
          <w:p w14:paraId="096FE497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24A13D8A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User profile image</w:t>
            </w:r>
          </w:p>
        </w:tc>
      </w:tr>
      <w:tr w:rsidR="006C7AC4" w:rsidRPr="006C7AC4" w14:paraId="27FEA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07AC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🔔</w:t>
            </w:r>
            <w:r w:rsidRPr="006C7AC4">
              <w:rPr>
                <w:lang w:val="en-IN"/>
              </w:rPr>
              <w:t xml:space="preserve"> Notifications</w:t>
            </w:r>
          </w:p>
        </w:tc>
        <w:tc>
          <w:tcPr>
            <w:tcW w:w="0" w:type="auto"/>
            <w:vAlign w:val="center"/>
            <w:hideMark/>
          </w:tcPr>
          <w:p w14:paraId="544116A4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600E8484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New upload, approval, etc.</w:t>
            </w:r>
          </w:p>
        </w:tc>
      </w:tr>
      <w:tr w:rsidR="006C7AC4" w:rsidRPr="006C7AC4" w14:paraId="4D26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7441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rFonts w:ascii="Segoe UI Emoji" w:hAnsi="Segoe UI Emoji" w:cs="Segoe UI Emoji"/>
                <w:lang w:val="en-IN"/>
              </w:rPr>
              <w:t>📊</w:t>
            </w:r>
            <w:r w:rsidRPr="006C7AC4">
              <w:rPr>
                <w:lang w:val="en-IN"/>
              </w:rPr>
              <w:t xml:space="preserve"> Views/download counts</w:t>
            </w:r>
          </w:p>
        </w:tc>
        <w:tc>
          <w:tcPr>
            <w:tcW w:w="0" w:type="auto"/>
            <w:vAlign w:val="center"/>
            <w:hideMark/>
          </w:tcPr>
          <w:p w14:paraId="586EE09E" w14:textId="77777777" w:rsidR="006C7AC4" w:rsidRPr="006C7AC4" w:rsidRDefault="006C7AC4" w:rsidP="006C7AC4">
            <w:pPr>
              <w:rPr>
                <w:lang w:val="en-IN"/>
              </w:rPr>
            </w:pPr>
            <w:proofErr w:type="spellStart"/>
            <w:r w:rsidRPr="006C7AC4">
              <w:rPr>
                <w:b/>
                <w:bCs/>
                <w:lang w:val="en-IN"/>
              </w:rPr>
              <w:t>Supabase</w:t>
            </w:r>
            <w:proofErr w:type="spellEnd"/>
            <w:r w:rsidRPr="006C7AC4">
              <w:rPr>
                <w:b/>
                <w:bCs/>
                <w:lang w:val="en-IN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30ABE2BE" w14:textId="77777777" w:rsidR="006C7AC4" w:rsidRPr="006C7AC4" w:rsidRDefault="006C7AC4" w:rsidP="006C7AC4">
            <w:pPr>
              <w:rPr>
                <w:lang w:val="en-IN"/>
              </w:rPr>
            </w:pPr>
            <w:r w:rsidRPr="006C7AC4">
              <w:rPr>
                <w:lang w:val="en-IN"/>
              </w:rPr>
              <w:t>Material statistics</w:t>
            </w:r>
          </w:p>
        </w:tc>
      </w:tr>
    </w:tbl>
    <w:p w14:paraId="09EEB28B" w14:textId="77777777" w:rsidR="006C7AC4" w:rsidRDefault="006C7AC4"/>
    <w:sectPr w:rsidR="006C7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1548">
    <w:abstractNumId w:val="8"/>
  </w:num>
  <w:num w:numId="2" w16cid:durableId="1544172133">
    <w:abstractNumId w:val="6"/>
  </w:num>
  <w:num w:numId="3" w16cid:durableId="867452723">
    <w:abstractNumId w:val="5"/>
  </w:num>
  <w:num w:numId="4" w16cid:durableId="568229042">
    <w:abstractNumId w:val="4"/>
  </w:num>
  <w:num w:numId="5" w16cid:durableId="1825388090">
    <w:abstractNumId w:val="7"/>
  </w:num>
  <w:num w:numId="6" w16cid:durableId="1856380397">
    <w:abstractNumId w:val="3"/>
  </w:num>
  <w:num w:numId="7" w16cid:durableId="2034111609">
    <w:abstractNumId w:val="2"/>
  </w:num>
  <w:num w:numId="8" w16cid:durableId="1944919549">
    <w:abstractNumId w:val="1"/>
  </w:num>
  <w:num w:numId="9" w16cid:durableId="198804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781"/>
    <w:rsid w:val="006C7AC4"/>
    <w:rsid w:val="00840561"/>
    <w:rsid w:val="00A77DAB"/>
    <w:rsid w:val="00AA1D8D"/>
    <w:rsid w:val="00B47730"/>
    <w:rsid w:val="00C343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B0707"/>
  <w14:defaultImageDpi w14:val="300"/>
  <w15:docId w15:val="{C793919D-17F1-449D-AE17-6EC4066D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</cp:lastModifiedBy>
  <cp:revision>4</cp:revision>
  <dcterms:created xsi:type="dcterms:W3CDTF">2013-12-23T23:15:00Z</dcterms:created>
  <dcterms:modified xsi:type="dcterms:W3CDTF">2026-08-09T09:26:00Z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d142690c-7a4b-4bdb-a087-4b6db20a2f89</vt:lpwstr>
  </property>
</Properties>
</file>